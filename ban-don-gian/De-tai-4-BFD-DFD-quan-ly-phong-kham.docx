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TÀI 4: HỆ THỐNG QUẢN LÝ PHÒNG KHÁM — SƠ ĐỒ BFD VÀ DFD</w:t>
      </w:r>
    </w:p>
    <w:p>
      <w:r>
        <w:t>Tác nhân ngoài: Bệnh nhân, Bác sĩ, Quản lý phòng khám.</w:t>
      </w:r>
    </w:p>
    <w:p>
      <w:r>
        <w:t>Kho dữ liệu: D1 Bác sĩ · D2 Bệnh nhân · D3 Lịch hẹn · D4 Bệnh án · D5 Đơn thuốc.</w:t>
      </w:r>
    </w:p>
    <w:p>
      <w:pPr>
        <w:pStyle w:val="Heading2"/>
      </w:pPr>
      <w:r>
        <w:t>1. Sơ đồ phân rã chức năng (BFD)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2510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FD-so-do-phan-ra-chuc-na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510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DFD mức khung cảnh (mức 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4869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FD-muc-0-khung-can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869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DFD mức đỉnh (mức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53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FD-muc-1-din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5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DFD mức dưới đỉnh — Chức năng 1: Quản lý thông tin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44635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FD-muc-2-chuc-nang-1-quan-ly-thong-t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6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DFD mức dưới đỉnh — Chức năng 2: Quản lý lịch hẹn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22753" cy="55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FD-muc-2-chuc-nang-2-quan-ly-lich-h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22753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DFD mức dưới đỉnh — Chức năng 3: Quản lý hồ sơ bệnh án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26954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FD-muc-2-chuc-nang-3-quan-ly-ho-so-benh-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695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DFD mức dưới đỉnh — Chức năng 4: Kê đơn thuốc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18328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FD-muc-2-chuc-nang-4-ke-don-thu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183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DFD mức dưới đỉnh — Chức năng 5: Báo cáo thống kê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46687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FD-muc-2-chuc-nang-5-bao-cao-thong-k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6687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